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E61B4" w14:textId="77777777" w:rsidR="00E9082B" w:rsidRDefault="00000000">
      <w:pPr>
        <w:jc w:val="center"/>
      </w:pPr>
      <w:r>
        <w:rPr>
          <w:b/>
          <w:sz w:val="28"/>
        </w:rPr>
        <w:t>РЕЕСТР ИСПОЛНИТЕЛЬНОЙ ДОКУМЕНТАЦИИ</w:t>
      </w:r>
    </w:p>
    <w:p w14:paraId="40F7064D" w14:textId="77777777" w:rsidR="00E9082B" w:rsidRDefault="00000000">
      <w:r>
        <w:t>Объект: {{Объект.Наименование}}</w:t>
      </w:r>
    </w:p>
    <w:p w14:paraId="5FB99A3D" w14:textId="77777777" w:rsidR="00E9082B" w:rsidRDefault="00000000">
      <w:r>
        <w:t>Адрес объекта: {{Объект.Адрес}}</w:t>
      </w:r>
    </w:p>
    <w:p w14:paraId="6E5F0BA5" w14:textId="77777777" w:rsidR="00E9082B" w:rsidRDefault="00000000">
      <w:r>
        <w:t>Шифр проекта: {{Объект.Шифр}}</w:t>
      </w:r>
    </w:p>
    <w:p w14:paraId="4F4EB1F3" w14:textId="77777777" w:rsidR="00E9082B" w:rsidRDefault="00000000">
      <w:r>
        <w:t>Застройщик: {{Участники.Застройщик.Наименование}}</w:t>
      </w:r>
    </w:p>
    <w:p w14:paraId="190D9E9B" w14:textId="77777777" w:rsidR="00E9082B" w:rsidRDefault="00000000">
      <w:r>
        <w:t>Технический заказчик: {{Участники.Техзаказчик.Наименование}}</w:t>
      </w:r>
    </w:p>
    <w:p w14:paraId="3A8A664B" w14:textId="77777777" w:rsidR="00E9082B" w:rsidRDefault="00000000">
      <w:r>
        <w:t>Лицо, осуществляющее строительство: {{Участники.Генподрядчик.Наименование}}</w:t>
      </w:r>
    </w:p>
    <w:p w14:paraId="6A8317BF" w14:textId="77777777" w:rsidR="00E9082B" w:rsidRDefault="00000000">
      <w:r>
        <w:t>Том: {{Комплект.Наименование}}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5669"/>
        <w:gridCol w:w="4139"/>
        <w:gridCol w:w="2268"/>
      </w:tblGrid>
      <w:tr w:rsidR="00E9082B" w14:paraId="58C3EBE6" w14:textId="77777777">
        <w:trPr>
          <w:cantSplit/>
          <w:tblHeader/>
        </w:trPr>
        <w:tc>
          <w:tcPr>
            <w:tcW w:w="794" w:type="dxa"/>
            <w:vAlign w:val="center"/>
          </w:tcPr>
          <w:p w14:paraId="4232E5AF" w14:textId="77777777" w:rsidR="00E9082B" w:rsidRDefault="00000000">
            <w:pPr>
              <w:spacing w:before="80"/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2268" w:type="dxa"/>
            <w:vAlign w:val="center"/>
          </w:tcPr>
          <w:p w14:paraId="35A2489C" w14:textId="77777777" w:rsidR="00E9082B" w:rsidRDefault="00000000">
            <w:pPr>
              <w:spacing w:before="80"/>
              <w:jc w:val="center"/>
            </w:pPr>
            <w:r>
              <w:rPr>
                <w:b/>
                <w:sz w:val="20"/>
              </w:rPr>
              <w:t>Вид документа</w:t>
            </w:r>
          </w:p>
        </w:tc>
        <w:tc>
          <w:tcPr>
            <w:tcW w:w="5669" w:type="dxa"/>
            <w:vAlign w:val="center"/>
          </w:tcPr>
          <w:p w14:paraId="2DC860F0" w14:textId="77777777" w:rsidR="00E9082B" w:rsidRDefault="00000000">
            <w:pPr>
              <w:spacing w:before="80"/>
              <w:jc w:val="center"/>
            </w:pPr>
            <w:r>
              <w:rPr>
                <w:b/>
                <w:sz w:val="20"/>
              </w:rPr>
              <w:t>Наименование документа</w:t>
            </w:r>
          </w:p>
        </w:tc>
        <w:tc>
          <w:tcPr>
            <w:tcW w:w="4139" w:type="dxa"/>
            <w:vAlign w:val="center"/>
          </w:tcPr>
          <w:p w14:paraId="7B3BAFF9" w14:textId="77777777" w:rsidR="00E9082B" w:rsidRDefault="00000000">
            <w:pPr>
              <w:spacing w:before="80"/>
              <w:jc w:val="center"/>
            </w:pPr>
            <w:r>
              <w:rPr>
                <w:b/>
                <w:sz w:val="20"/>
              </w:rPr>
              <w:t>Номер и дата документа</w:t>
            </w:r>
          </w:p>
        </w:tc>
        <w:tc>
          <w:tcPr>
            <w:tcW w:w="2268" w:type="dxa"/>
            <w:vAlign w:val="center"/>
          </w:tcPr>
          <w:p w14:paraId="3BDAED07" w14:textId="77777777" w:rsidR="00E9082B" w:rsidRDefault="00000000">
            <w:pPr>
              <w:spacing w:before="80"/>
              <w:jc w:val="center"/>
            </w:pPr>
            <w:r>
              <w:rPr>
                <w:b/>
                <w:sz w:val="20"/>
              </w:rPr>
              <w:t>Страницы итогового PDF</w:t>
            </w:r>
          </w:p>
        </w:tc>
      </w:tr>
      <w:tr w:rsidR="00E9082B" w14:paraId="5E99C0DC" w14:textId="77777777">
        <w:trPr>
          <w:cantSplit/>
        </w:trPr>
        <w:tc>
          <w:tcPr>
            <w:tcW w:w="794" w:type="dxa"/>
            <w:vAlign w:val="center"/>
          </w:tcPr>
          <w:p w14:paraId="6F3DC5E5" w14:textId="77777777" w:rsidR="00E9082B" w:rsidRDefault="00000000">
            <w:pPr>
              <w:spacing w:before="80"/>
              <w:jc w:val="center"/>
            </w:pPr>
            <w:r>
              <w:rPr>
                <w:sz w:val="20"/>
              </w:rPr>
              <w:t>{{Реестр.Номер}}</w:t>
            </w:r>
          </w:p>
        </w:tc>
        <w:tc>
          <w:tcPr>
            <w:tcW w:w="2268" w:type="dxa"/>
            <w:vAlign w:val="center"/>
          </w:tcPr>
          <w:p w14:paraId="2FDDDF3F" w14:textId="77777777" w:rsidR="00E9082B" w:rsidRDefault="00000000">
            <w:pPr>
              <w:spacing w:before="80"/>
            </w:pPr>
            <w:r>
              <w:rPr>
                <w:sz w:val="20"/>
              </w:rPr>
              <w:t>{{Реестр.Тип}}</w:t>
            </w:r>
          </w:p>
        </w:tc>
        <w:tc>
          <w:tcPr>
            <w:tcW w:w="5669" w:type="dxa"/>
            <w:vAlign w:val="center"/>
          </w:tcPr>
          <w:p w14:paraId="6DCA53DE" w14:textId="77777777" w:rsidR="00E9082B" w:rsidRDefault="00000000">
            <w:pPr>
              <w:spacing w:before="80"/>
            </w:pPr>
            <w:r>
              <w:rPr>
                <w:sz w:val="20"/>
              </w:rPr>
              <w:t>{{Реестр.Наименование}}</w:t>
            </w:r>
          </w:p>
        </w:tc>
        <w:tc>
          <w:tcPr>
            <w:tcW w:w="4139" w:type="dxa"/>
            <w:vAlign w:val="center"/>
          </w:tcPr>
          <w:p w14:paraId="06005FA4" w14:textId="77777777" w:rsidR="00E9082B" w:rsidRDefault="00000000">
            <w:pPr>
              <w:spacing w:before="80"/>
            </w:pPr>
            <w:r>
              <w:rPr>
                <w:sz w:val="20"/>
              </w:rPr>
              <w:t>{{Реестр.Номер_Дата}}</w:t>
            </w:r>
          </w:p>
        </w:tc>
        <w:tc>
          <w:tcPr>
            <w:tcW w:w="2268" w:type="dxa"/>
            <w:vAlign w:val="center"/>
          </w:tcPr>
          <w:p w14:paraId="5761D0F2" w14:textId="77777777" w:rsidR="00E9082B" w:rsidRDefault="00000000">
            <w:pPr>
              <w:spacing w:before="80"/>
              <w:jc w:val="center"/>
            </w:pPr>
            <w:r>
              <w:rPr>
                <w:sz w:val="20"/>
              </w:rPr>
              <w:t>{{Реестр.Листы}}</w:t>
            </w:r>
          </w:p>
        </w:tc>
      </w:tr>
    </w:tbl>
    <w:p w14:paraId="4B8895CF" w14:textId="77777777" w:rsidR="00E9082B" w:rsidRDefault="00E9082B"/>
    <w:p w14:paraId="51E7F087" w14:textId="77777777" w:rsidR="00E9082B" w:rsidRDefault="00000000">
      <w:r>
        <w:t>Сдал: {{Подписанты.ПредставительСтроительства.Организация.Наименование}}, {{Подписанты.ПредставительСтроительства.Должность}}, {{Подписанты.ПредставительСтроительства.ФамилияИнициалы}} __________________ (подпись)</w:t>
      </w:r>
    </w:p>
    <w:p w14:paraId="4A034C13" w14:textId="77777777" w:rsidR="00E9082B" w:rsidRDefault="00000000">
      <w:r>
        <w:t>Принял: {{Подписанты.СтройконтрольЗаказчика.Организация.Наименование}}, {{Подписанты.СтройконтрольЗаказчика.Должность}}, {{Подписанты.СтройконтрольЗаказчика.ФамилияИнициалы}} __________________ (подпись)</w:t>
      </w:r>
    </w:p>
    <w:sectPr w:rsidR="00E9082B" w:rsidSect="00034616">
      <w:footerReference w:type="default" r:id="rId8"/>
      <w:pgSz w:w="16838" w:h="11906"/>
      <w:pgMar w:top="850" w:right="567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B179D" w14:textId="77777777" w:rsidR="00DE2784" w:rsidRDefault="00DE2784">
      <w:pPr>
        <w:spacing w:after="0"/>
      </w:pPr>
      <w:r>
        <w:separator/>
      </w:r>
    </w:p>
  </w:endnote>
  <w:endnote w:type="continuationSeparator" w:id="0">
    <w:p w14:paraId="29610BC5" w14:textId="77777777" w:rsidR="00DE2784" w:rsidRDefault="00DE27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E1F1F" w14:textId="77777777" w:rsidR="00E9082B" w:rsidRDefault="00000000">
    <w:pPr>
      <w:pStyle w:val="a7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ED62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DB7E5" w14:textId="77777777" w:rsidR="00DE2784" w:rsidRDefault="00DE2784">
      <w:pPr>
        <w:spacing w:after="0"/>
      </w:pPr>
      <w:r>
        <w:separator/>
      </w:r>
    </w:p>
  </w:footnote>
  <w:footnote w:type="continuationSeparator" w:id="0">
    <w:p w14:paraId="66A3112B" w14:textId="77777777" w:rsidR="00DE2784" w:rsidRDefault="00DE27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572316">
    <w:abstractNumId w:val="8"/>
  </w:num>
  <w:num w:numId="2" w16cid:durableId="672879235">
    <w:abstractNumId w:val="6"/>
  </w:num>
  <w:num w:numId="3" w16cid:durableId="385884698">
    <w:abstractNumId w:val="5"/>
  </w:num>
  <w:num w:numId="4" w16cid:durableId="336616604">
    <w:abstractNumId w:val="4"/>
  </w:num>
  <w:num w:numId="5" w16cid:durableId="1233351271">
    <w:abstractNumId w:val="7"/>
  </w:num>
  <w:num w:numId="6" w16cid:durableId="564335397">
    <w:abstractNumId w:val="3"/>
  </w:num>
  <w:num w:numId="7" w16cid:durableId="1615869234">
    <w:abstractNumId w:val="2"/>
  </w:num>
  <w:num w:numId="8" w16cid:durableId="594824929">
    <w:abstractNumId w:val="1"/>
  </w:num>
  <w:num w:numId="9" w16cid:durableId="167919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5FE4"/>
    <w:rsid w:val="00AA1D8D"/>
    <w:rsid w:val="00B47730"/>
    <w:rsid w:val="00CB0664"/>
    <w:rsid w:val="00D15DF3"/>
    <w:rsid w:val="00DE2784"/>
    <w:rsid w:val="00E9082B"/>
    <w:rsid w:val="00ED6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909AEB"/>
  <w14:defaultImageDpi w14:val="300"/>
  <w15:docId w15:val="{DD69F5C6-CDED-43C9-8074-FE7FFC01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2</cp:revision>
  <dcterms:created xsi:type="dcterms:W3CDTF">2026-10-12T13:29:00Z</dcterms:created>
  <dcterms:modified xsi:type="dcterms:W3CDTF">2026-10-12T13:29:00Z</dcterms:modified>
  <cp:category/>
</cp:coreProperties>
</file>